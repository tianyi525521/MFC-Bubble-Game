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napToGrid w:val="0"/>
        <w:spacing w:before="0" w:after="80" w:line="360" w:lineRule="auto"/>
        <w:jc w:val="center"/>
      </w:pPr>
      <w:r>
        <w:rPr>
          <w:rFonts w:ascii="Times New Roman" w:hAnsi="Times New Roman" w:eastAsia="宋体" w:cs="Times New Roman" w:hint="eastAsia"/>
          <w:b/>
          <w:color w:val="000000"/>
          <w:sz w:val="32"/>
        </w:rPr>
        <w:t>泡泡堂（BubbleBattle）组长负责代码逐行批注</w:t>
      </w:r>
    </w:p>
    <w:p>
      <w:pPr>
        <w:widowControl w:val="0"/>
        <w:snapToGrid w:val="0"/>
        <w:spacing w:before="0" w:after="160" w:line="360" w:lineRule="auto"/>
        <w:jc w:val="center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表格左列是行号，中间是源代码原文，右列用白话说明这一行做了什么</w:t>
      </w:r>
    </w:p>
    <w:p>
      <w:pPr>
        <w:widowControl w:val="0"/>
        <w:snapToGrid w:val="0"/>
        <w:spacing w:before="0" w:after="12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阅读方式：代码按原始行号排列，跳过空行，因此行号会有跳跃，这是正常的。每一行只做一件事，右侧说明就写那一件事。</w:t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6"/>
        </w:rPr>
        <w:t>第1章 主框架窗口声明 MainFrm.h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这一章是主框架窗口的“目录”：它告诉编译器这个类叫什么、继承自谁、有哪些成员和函数。重点看两个视图指针与一个切换函数。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﻿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空行/BOM 标记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MainFrm.h: CMainFrame 类的接口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文件抬头：说明这是主框架窗口类的接口文件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文件抬头注释结束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#pragma once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保证这个头文件在一次编译中只被包含一次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class CMainFrame : public CFrameWnd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声明主框架窗口类，继承自 MFC 的框架窗口基类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类定义开始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protected: // 仅从序列化创建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下面的成员只给本类和派生类使用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CMainFrame() noexcept;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构造函数，声明为保护是为了让框架能够动态创建它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DECLARE_DYNCREATE(CMainFrame)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声明支持动态创建，框架才能按类型创建这个窗口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特性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注释：特性区（本项目没有需要对外暴露的属性）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public: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以下成员对外公开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操作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注释：操作区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public: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以下成员对外公开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重写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注释：重写区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public: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以下成员对外公开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virtual BOOL PreCreateWindow(CREATESTRUCT&amp; cs);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重写窗口创建前的回调，用来改动窗口样式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实现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注释：实现区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public: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以下成员对外公开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virtual ~CMainFrame();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析构函数，负责窗口销毁时的清理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#ifdef _DEBUG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以下代码只在调试版本中编译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virtual void AssertValid() const;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调试版的对象有效性检查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virtual void Dump(CDumpContext&amp; dc) const;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调试版的对象状态输出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#endif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调试专用代码结束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protected:  // 控件条嵌入成员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以下成员只给本类和派生类使用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Retained for compatibility with existing code that references m_wndToolBar.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注释：保留工具栏成员是为了兼容已有的代码引用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CToolBar          m_wndToolBar;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工具栏成员，本项目隐藏未使用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CView* m_pUIView;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保存界面视图对象的指针（视图缓存之一）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CView* m_pGameView;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保存游戏视图对象的指针（视图缓存之二）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生成的消息映射函数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注释：下面是消息映射函数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protected: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以下成员只给本类和派生类使用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afx_msg int OnCreate(LPCREATESTRUCT lpCreateStruct);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声明窗口创建消息的处理函数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DECLARE_MESSAGE_MAP()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声明消息映射表，把 Windows 消息对应到成员函数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public: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以下成员对外公开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void SwitchToView(CRuntimeClass* pViewClass);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视图切换函数：传入目标视图的类型即可切换画面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类定义结束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6"/>
        </w:rPr>
        <w:t>第2章 主框架实现 MainFrm.cpp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这一章是主框架的具体实现，只有三件正事：把窗口设成 1280×800 并居中最大化；设置窗口允许缩放；在界面视图与游戏视图之间切换。切换函数是本项目最关键的集成点。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﻿// MainFrm.cpp: CMainFrame 类的实现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文件抬头：说明这是主框架窗口类的实现文件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文件抬头注释结束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#include "pch.h"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引入预编译头，加快编译速度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#include "framework.h"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引入框架的公共头文件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#include "BubbleBattle.h"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引入应用程序类头文件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#include "MainFrm.h"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引入本类的头文件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#include "BubbleGameUIView.h"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引入界面视图头文件，切换时要用到它的类型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#include "BubbleBattleView.h"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引入游戏视图头文件，切换时要用到它的类型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#ifdef _DEBUG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以下只在调试版本中生效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#define new DEBUG_NEW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让内存泄漏检测能报告准确的行号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#endif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调试专用代码结束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CMainFrame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注释：CMainFrame 部分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IMPLEMENT_DYNCREATE(CMainFrame, CFrameWnd)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向 MFC 注册本类支持动态创建，并指明基类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BEGIN_MESSAGE_MAP(CMainFrame, CFrameWnd)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消息映射表开始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ON_WM_CREATE()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把窗口创建消息绑定到 OnCreate 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END_MESSAGE_MAP()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消息映射表结束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CMainFrame 构造/析构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注释：构造函数与析构函数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CMainFrame::CMainFrame() noexcept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构造函数开始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: m_pUIView(nullptr)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把界面视图指针先置空，表示还没有创建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, m_pGameView(nullptr)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把游戏视图指针先置空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构造函数体开始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构造函数体结束（无额外初始化）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CMainFrame::~CMainFrame()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析构函数开始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析构函数体开始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析构函数结束，视图由框架管理，无需手动释放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int CMainFrame::OnCreate(LPCREATESTRUCT lpCreateStruct)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窗口创建完成后被调用：设置标题、尺寸与显示方式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(CFrameWnd::OnCreate(lpCreateStruct) == -1)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先调用基类的同名函数，返回 -1 表示创建失败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return -1;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创建失败就直接返回失败，不再继续设置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设置窗口标题并移除默认菜单。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注释：设置窗口标题并移除默认菜单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SetWindowTextW(L"Bubble Battle");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把窗口标题设为 Bubble Battle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SetMenu(NULL);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去掉向导生成的菜单栏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如果工具栏已经创建，则将其隐藏。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注释：如果工具栏已经创建就把它隐藏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(::IsWindow(m_wndToolBar.m_hWnd))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判断工具栏窗口句柄是否有效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m_wndToolBar.ShowWindow(SW_HIDE);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隐藏工具栏（本游戏不需要工具栏）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设置游戏窗口的客户区大小为 1280 x 800，并让窗口居中显示。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注释：把客户区设为 1280×800 并居中显示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clientW = 1280;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客户区宽度常量 1280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clientH = 800;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客户区高度常量 800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DWORD dwStyle = (DWORD)GetStyle();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取得当前窗口的普通样式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DWORD dwExStyle = (DWORD)GetExStyle();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取得当前窗口的扩展样式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RECT rc = { 0, 0, clientW, clientH };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先用客户区尺寸构造一个矩形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::AdjustWindowRectEx(&amp;rc, dwStyle, FALSE, dwExStyle);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把客户区尺寸换算成含标题栏与边框的窗口尺寸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winW = rc.right - rc.left;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算出窗口实际宽度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winH = rc.bottom - rc.top;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算出窗口实际高度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screenW = ::GetSystemMetrics(SM_CXSCREEN);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取屏幕宽度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screenH = ::GetSystemMetrics(SM_CYSCREEN);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取屏幕高度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x = (screenW - winW) /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算出窗口左上角的横坐标，使窗口水平居中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y = (screenH - winH) /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算出窗口左上角的纵坐标，使窗口垂直居中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SetWindowPos(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开始设置窗口位置与大小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NULL,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不改变窗口的层叠顺序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x,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横坐标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y,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纵坐标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winW,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窗口宽度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winH,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窗口高度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SWP_NOZORDER | SWP_SHOWWINDOW);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设置时不改变 Z 序，并让窗口显示出来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将最大化命令放入消息队列，等主窗口创建完成后再执行。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注释：把最大化命令放到消息队列里延后执行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这样可以避免 MFC 后续的初始化流程把窗口恢复成原来的小尺寸。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注释：这样避免框架后续初始化把窗口尺寸改回去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PostMessage(WM_SYSCOMMAND, SC_MAXIMIZE, 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投递系统命令：最大化当前窗口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return 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返回 0 表示窗口创建成功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BOOL CMainFrame::PreCreateWindow(CREATESTRUCT&amp; cs)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窗口真正创建之前的回调，用来决定窗口样式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(!CFrameWnd::PreCreateWindow(cs))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先让基类处理，返回假说明失败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return FALSE;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失败则直接返回假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保留普通主窗口样式，并允许最小化、最大化和拖动边框缩放。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注释：保留普通主窗口样式，并允许最小化、最大化与拖动边框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cs.style = WS_OVERLAPPED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窗口样式开始：普通重叠窗口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| WS_CAPTION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带标题栏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| FWS_ADDTOTITLE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自动把文档标题追加到窗口标题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| WS_MINIMIZEBOX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带最小化按钮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| WS_MAXIMIZEBOX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带最大化按钮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| WS_THICKFRAME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带可拖动边框，允许改变窗口大小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| WS_SYSMENU;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带系统菜单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return TRUE;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返回真，表示样式设置成功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CMainFrame::SwitchToView(CRuntimeClass* pViewClass)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视图切换函数：把活动视图换成参数指定的类型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CView* pOldView = GetActiveView();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取得当前正在显示的视图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(pOldView == nullptr)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如果当前没有活动视图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return;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直接返回，什么都不做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(pOldView-&gt;IsKindOf(pViewClass))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如果当前视图已经是目标类型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return;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直接返回，避免重复切换造成闪烁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注释：第一步，先查缓存，目标视图可能已经创建过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1. 先查缓存，目标视图可能已创建过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注释：先查视图缓存，目标视图可能已经创建过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注释分隔线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CView* pTargetView = nullptr;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准备一个指针保存目标视图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(pViewClass == RUNTIME_CLASS(CBubbleGameUIView))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如果目标类型是界面视图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pTargetView = m_pUIView;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就从界面视图缓存里取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else if (pViewClass == RUNTIME_CLASS(CBubbleBattleView))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如果目标类型是游戏视图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pTargetView = m_pGameView;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就从游戏视图缓存里取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注释：第二步，首次切换时才真正创建视图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2. 首次切换：创建视图（不用文档 context）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注释：首次切换时才真正创建视图，不使用文档模板上下文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注释分隔线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BOOL bNewlyCreated = FALSE;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记录本次是否是新创建的视图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(pTargetView == nullptr)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缓存里没有，说明是第一次切换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pTargetView = (CView*)pViewClass-&gt;CreateObject();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按运行时类型动态创建视图对象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if (pTargetView == nullptr)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如果创建失败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return;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直接返回，避免后续空指针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CRect rcClient;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准备接收主窗口的客户区矩形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GetClientRect(&amp;rcClient);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取得客户区尺寸，视图要和它一样大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UINT nID = AFX_IDW_PANE_FIRST + 1;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给新视图分配一个窗口标识，避开框架默认的第一个窗格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// 最后一个参数是 nullptr，不使用 CCreateContext。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注释：最后一个参数传空，表示不使用文档模板上下文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if (!pTargetView-&gt;Create(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开始创建视图窗口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nullptr,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窗口类名用默认值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nullptr,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窗口标题用默认值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AFX_WS_DEFAULT_VIEW,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使用默认的视图窗口样式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140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rcClient,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视图大小取客户区尺寸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141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this,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父窗口为主框架窗口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142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nID,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窗口标识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143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nullptr))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不使用文档模板上下文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144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创建失败时的处理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145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delete pTargetView;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释放刚创建的对象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146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return;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直接返回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147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创建失败分支结束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149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pTargetView-&gt;ShowWindow(SW_HIDE);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先把新视图隐藏，避免出现短暂的空窗口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150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bNewlyCreated = TRUE;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标记本次是新创建的视图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152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if (pViewClass == RUNTIME_CLASS(CBubbleGameUIView))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如果新视图是界面视图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153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m_pUIView = pTargetView;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就把指针记到界面视图缓存里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154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else if (pViewClass == RUNTIME_CLASS(CBubbleBattleView))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如果新视图是游戏视图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155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m_pGameView = pTargetView;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就把指针记到游戏视图缓存里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156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创建分支结束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158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注释：第三步，切换显示，整个过程不销毁任何视图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159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3. 切换显示（不销毁任何视图）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注释：切换显示，整个过程不销毁任何视图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注释分隔线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pOldView-&gt;ShowWindow(SW_HIDE);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隐藏原来的视图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pTargetView-&gt;ShowWindow(SW_SHOW);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显示目标视图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SetActiveView(pTargetView);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告诉框架当前的活动视图已经改变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pTargetView-&gt;SetFocus();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把键盘焦点交给新视图，否则游戏视图收不到方向键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RecalcLayout();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让框架重新布局客户区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pTargetView-&gt;Invalidate();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让新视图重绘一次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注释：第四步，新创建的视图要手动调用一次初始化函数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4. 新创建的视图，调用一次 OnInitialUpdate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注释：框架自动创建视图时会调用，这里是手工创建所以要补上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   （MFC 的 CreateView 会自动调用，我们使用 Create，所以手动调用）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注释：框架自动创建视图时会调用，这里是手工创建所以要补上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注释分隔线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(bNewlyCreated)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如果是本次新建的视图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pTargetView-&gt;OnInitialUpdate();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调用初始化：加载位图、生成地图、启动定时器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CMainFrame 诊断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注释：下面是调试诊断部分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#ifdef _DEBUG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以下只在调试版本中编译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CMainFrame::AssertValid() const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调试版的对象有效性检查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CFrameWnd::AssertValid();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交给基类做同样的检查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CMainFrame::Dump(CDumpContext&amp; dc) const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调试版的对象状态输出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CFrameWnd::Dump(dc);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交给基类输出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190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#endif // _DEBUG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调试专用代码结束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192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CMainFrame 消息处理程序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注释：消息处理函数区域结束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6"/>
        </w:rPr>
        <w:t>第3章 全局配置 GameConfig.h 与 GameConfig.cpp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这一章只有十几行，作用是定义“界面把选择结果交给游戏”的那个数据结构。看懂四个字段就够了：模式、敌人数量、两名玩家的角色编号。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﻿#pragma once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保证头文件只被包含一次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struct GameConfig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声明一个配置结构体，用来在界面与游戏之间传递设置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结构体定义开始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mode;           // 0 = 泡泡双人，1 = 经典单人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模式：0 表示双人泡泡模式，1 表示单人经典模式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enemyCount;     // 经典模式敌人数量：1 或 3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经典模式下的敌人数量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p1Char;         // 玩家1角色 0~3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玩家1选择的角色编号（0~3）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p2Char;         // 玩家2角色 0~3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玩家2选择的角色编号（0~3）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结构体定义结束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extern GameConfig g_gameConfig;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声明一个全局配置对象，真正定义在 cpp 文件里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6"/>
        </w:rPr>
        <w:t>第4章 界面视图类声明 BubbleGameUIView.h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这一章是界面视图的“目录”：页面状态枚举、每个页面的按钮矩形、四个角色头像位图，以及所有绘制与鼠标函数的声明。看懂状态枚举与按钮矩形，就掌握了整个界面流程。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﻿#pragma once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保证头文件只被包含一次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class CBubbleBattleDoc;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前置声明文档类，避免在这里包含它的头文件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CBubbleGameUIView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注释：本文件定义的是界面视图类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分隔线注释（类说明结束）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class CBubbleGameUIView : public CView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界面视图类，继承自 MFC 的视图基类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类定义开始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protected: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以下成员只给本类与派生类使用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CBubbleGameUIView() noexcept;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构造函数，保护权限是为了让框架动态创建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DECLARE_DYNCREATE(CBubbleGameUIView)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声明支持动态创建，框架才能按类型创建这个视图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public: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以下成员对外公开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CBubbleBattleDoc* GetDocument() const;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取得所属文档对象的指针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public: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以下成员对外公开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virtual void OnDraw(CDC* pDC);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重写绘制函数：界面的所有内容都在这个函数里画出来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virtual BOOL PreCreateWindow(CREATESTRUCT&amp; cs);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重写窗口创建前的回调，本项目不做额外设置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protected: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以下成员只给本类与派生类使用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virtual ~CBubbleGameUIView();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析构函数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protected: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以下成员只给本类与派生类使用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virtual BOOL OnPreparePrinting(CPrintInfo* pInfo);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打印准备函数（向导生成，本项目未使用）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virtual void OnBeginPrinting(CDC* pDC, CPrintInfo* pInfo);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打印开始回调（空实现）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virtual void OnEndPrinting(CDC* pDC, CPrintInfo* pInfo);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打印结束回调（空实现）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public: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以下成员对外公开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#ifdef _DEBUG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以下代码只在调试版本中编译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virtual void AssertValid() const;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调试版的对象有效性检查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virtual void Dump(CDumpContext&amp; dc) const;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调试版的对象状态输出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#endif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调试专用代码结束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protected: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以下成员只给本类与派生类使用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DECLARE_MESSAGE_MAP()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声明消息映射表，把鼠标等消息对应到成员函数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页面状态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注释：页面状态区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private: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以下成员为类内部私有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enum class GameState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页面状态枚举：决定当前显示哪一页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枚举定义开始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MAIN_MENU,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主菜单页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MODE_SELECT,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模式选择页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CHARACTER_SELECT,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角色选择页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READY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准备开始页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枚举定义结束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private: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以下成员为类内部私有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CBitmap m_bmpCharPlayer;    // 角色1：玩家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角色1（玩家）头像位图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CBitmap m_bmpCharEnemy0;    // 角色2：敌人0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角色2 头像位图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CBitmap m_bmpCharEnemy1;    // 角色3：敌人1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角色3 头像位图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CBitmap m_bmpCharEnemy2;    // 角色4：敌人2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角色4 头像位图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GameState gameState = GameState::MAIN_MENU;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当前页面状态，初值是主菜单，所以程序启动停在主菜单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游戏配置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注释：游戏配置区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private: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以下成员为类内部私有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1 = 单人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注释：1 表示单人模式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2 = 双人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注释：2 表示双人模式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selectedMode = 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当前选择的模式，0 表示还没有选择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0~3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注释：角色编号取值 0~3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player1Character = -1;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玩家1选择的角色编号，-1 表示未选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player2Character = -1;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玩家2选择的角色编号，-1 表示未选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selectingPlayer = 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双人模式下当前轮到谁选角色（1 或 2）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主菜单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注释：主菜单的按钮区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private: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以下成员为类内部私有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startButton;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开始游戏按钮的位置矩形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helpButton;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玩法说明按钮的位置矩形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exitButton;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退出游戏按钮的位置矩形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模式选择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注释：模式选择页的控件区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private: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以下成员为类内部私有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singleButton;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单人模式卡片的位置矩形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multiButton;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双人模式卡片的位置矩形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modeConfirmButton;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确认选择按钮的位置矩形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backButton;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返回按钮的位置矩形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人物选择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注释：角色选择页的控件区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private: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以下成员为类内部私有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characterButton1;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第1张角色卡片的位置矩形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characterButton2;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第2张角色卡片的位置矩形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characterButton3;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第3张角色卡片的位置矩形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characterButton4;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第4张角色卡片的位置矩形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characterConfirmButton;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确认选择按钮的位置矩形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characterBackButton;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返回按钮的位置矩形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地图选择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注释：地图选择区（本项目暂未使用）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private: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以下成员为类内部私有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READY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注释：准备开始页的控件区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128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private: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以下成员为类内部私有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readyStartButton;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开始游戏按钮的位置矩形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readyBackButton;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返回修改按钮的位置矩形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页面绘制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注释：页面绘制函数区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139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private: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以下成员为类内部私有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141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void DrawMainMenu(CDC* pDC);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绘制主菜单页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143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void DrawModeSelect(CDC* pDC);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绘制模式选择页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145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void DrawCharacterSelect(CDC* pDC);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绘制角色选择页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147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void DrawReadyPage(CDC* pDC);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绘制准备开始页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150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151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公共UI绘制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注释：公共绘制组件区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152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154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private: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以下成员为类内部私有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156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void DrawPageBackground(CDC* pDC);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给整页铺底色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158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void DrawTitle(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绘制一行大标题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159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CDC* pDC,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参数：设备上下文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const CString&amp; title,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参数：要显示的文字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int y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参数：标题上边缘的高度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函数声明结束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void DrawSubtitle(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绘制一行小号说明文字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CDC* pDC,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参数：设备上下文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const CString&amp; text,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参数：要显示的文字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int y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参数：文字上边缘的位置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168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函数声明结束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void DrawHeader(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绘制页眉（大标题加副标题）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CDC* pDC,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参数：设备上下文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const CString&amp; title,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参数：大标题文字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const CString&amp; subtitle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参数：副标题文字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函数声明结束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void DrawButton(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绘制按钮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CDC* pDC,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参数：设备上下文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const CRect&amp; rect,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参数：按钮矩形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179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const CString&amp; text,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参数：按钮文字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bool primary = false,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参数：是否为主按钮，默认否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bool selected = false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参数：是否为选中状态，默认否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函数声明结束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void DrawCard(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绘制卡片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CDC* pDC,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参数：设备上下文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const CRect&amp; rect,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参数：卡片矩形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bool selected = false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参数：是否为选中状态，默认否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188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函数声明结束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190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191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鼠标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注释：鼠标处理区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192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194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public: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以下成员对外公开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196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afx_msg void OnLButtonDown(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鼠标左键点击的处理函数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197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UINT nFlags,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参数：按键状态标志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198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CPoint point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参数：点击位置（像素坐标）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199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函数声明结束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200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类定义结束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203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#ifndef _DEBUG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以下是非调试版本才编译的部分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205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inline CBubbleBattleDoc* CBubbleGameUIView::GetDocument() const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非调试版下内联实现的取文档函数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206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207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return reinterpret_cast&lt;CBubbleBattleDoc*&gt;(m_pDocument);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把基类的文档指针转换成文档类指针后返回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208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210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#endif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条件编译结束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20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6"/>
        </w:rPr>
        <w:t>第5章 界面视图实现 BubbleGameUIView.cpp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这一章是界面的具体实现，按函数分成 14 个小节。先看 5.2 的总绘制入口，再看 5.13 的鼠标总控，基本就能讲清整个界面是怎么跑起来的。</w:t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3"/>
        </w:rPr>
        <w:t>5.1 构造函数与析构函数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界面视图一创建就把四个角色的头像位图加载好，后面画角色卡片与准备页时直接使用。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320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CBubbleGameUIView::CBubbleGameUIView() noexcept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构造函数：创建界面视图时先做好准备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321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322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m_bmpCharPlayer.LoadBitmap(IDB_PLAYER_UP);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加载玩家角色的头像位图（按资源编号读取）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323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m_bmpCharEnemy0.LoadBitmap(IDB_ENEMY0_UP);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加载角色2的头像位图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324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m_bmpCharEnemy1.LoadBitmap(IDB_ENEMY1_UP);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加载角色3的头像位图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325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m_bmpCharEnemy2.LoadBitmap(IDB_ENEMY2_UP);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加载角色4的头像位图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326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构造函数结束，四张头像已准备好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328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CBubbleGameUIView::~CBubbleGameUIView()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析构函数：界面视图销毁时调用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329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330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函数体为空，位图由成员对象自动释放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332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333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窗口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注释：窗口相关部分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3"/>
        </w:rPr>
        <w:t>5.2 总绘制入口 OnDraw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这是界面唯一的重绘入口：先铺底色，再把坐标切换成 980×680 的设计坐标，然后按当前页面状态分派到四个绘制函数之一，最后恢复绘图状态。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345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CBubbleGameUIView::OnDraw(CDC* pDC)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OnDraw：界面所有内容的总绘制入口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346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347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clientRect;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准备一个矩形接收客户区尺寸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348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GetClientRect(&amp;clientRect);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取得窗口客户区的实际像素尺寸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350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先填满实际窗口，宽屏下两侧也保持与页面相同的背景颜色。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注释：先铺满整个窗口，宽屏时两侧颜色与页面一致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351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pDC-&gt;FillSolidRect(clientRect, RGB(246, 249, 255));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用浅蓝灰色填满整个客户区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353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savedDC = pDC-&gt;SaveDC();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保存当前绘图状态，后面要临时改变坐标系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354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SetDesignCoordinateSystem(pDC, clientRect);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把绘图坐标切换成 980×680 的设计坐标并居中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356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switch (gameState)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根据当前页面状态选择要绘制哪一页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357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分支开始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358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case GameState::MAIN_MENU: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当前是主菜单页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359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DrawMainMenu(pDC);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调用主菜单绘制函数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360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break;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跳出分支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361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case GameState::MODE_SELECT: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当前是模式选择页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362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DrawModeSelect(pDC);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调用模式选择绘制函数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363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break;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跳出分支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364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case GameState::CHARACTER_SELECT: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当前是角色选择页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365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DrawCharacterSelect(pDC);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调用角色选择绘制函数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366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break;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跳出分支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367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case GameState::READY: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当前是准备开始页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368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DrawReadyPage(pDC);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调用准备开始页绘制函数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369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break;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跳出分支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370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分支结束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372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pDC-&gt;RestoreDC(savedDC);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恢复之前保存的绘图状态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373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总绘制函数结束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3"/>
        </w:rPr>
        <w:t>5.3 页面背景 DrawPageBackground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把整页填成统一浅色，并把文字背景设为透明。四个页面都先调用它，保证底色与文字效果一致。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379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CBubbleGameUIView::DrawPageBackground(CDC* pDC)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给整页铺底色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380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381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clientRect = GetDesignRect();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取设计坐标系下的整页矩形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383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整体浅背景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注释：整体浅色背景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384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pDC-&gt;FillSolidRect(clientRect, RGB(246, 249, 255));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用浅色填满整页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385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pDC-&gt;SetBkMode(TRANSPARENT);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设置文字背景透明，避免文字周围出现色块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386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3"/>
        </w:rPr>
        <w:t>5.4 标题绘制 DrawTitle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在指定高度居中画一行大标题。字体由 CreateDesignFont 创建，能自动适应高 DPI 屏幕。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392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CBubbleGameUIView::DrawTitle(CDC* pDC, const CString&amp; title, int y)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画一行居中大标题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393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394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clientRect = GetDesignRect();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取整页矩形，用于计算居中位置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396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CFont font;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准备一个字体对象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397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CreateDesignFont(font, 300);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按设计字号创建标题字体（自动适配高 DPI）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399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CFont* oldFont = pDC-&gt;SelectObject(&amp;font);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把新字体选进绘图设备，并记住旧字体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400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pDC-&gt;SetTextColor(RGB(35, 82, 155));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设置文字颜色为深蓝色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402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rect(0, y, clientRect.Width(), y + 65);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标题占一行的高度区域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403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pDC-&gt;DrawText(title, &amp;rect, DT_CENTER | DT_VCENTER | DT_SINGLELINE);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把标题居中画在这一行里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405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pDC-&gt;SelectObject(oldFont);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恢复原来的字体，避免资源泄漏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406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3"/>
        </w:rPr>
        <w:t>5.5 页眉绘制 DrawHeader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画页面上方的大标题与副标题，供模式选择、角色选择、准备开始三页共用。副标题为空时自动跳过。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412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CBubbleGameUIView::DrawHeader(CDC* pDC, const CString&amp; title, const CString&amp; subtitle)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画页眉：上方大标题，下方副标题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413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414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clientRect = GetDesignRect();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取整页矩形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415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W = clientRect.Width();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取出页面宽度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416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H = clientRect.Height();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取出页面高度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418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pDC-&gt;SetBkMode(TRANSPARENT);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设置文字背景透明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420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---- 大标题 ----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注释：大标题部分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421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CFont titleFont;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准备标题字体对象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422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CreateDesignFont(titleFont, 320);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创建标题字体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424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CFont* oldFont = pDC-&gt;SelectObject(&amp;titleFont);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选入字体并记住旧字体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425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pDC-&gt;SetTextColor(RGB(38, 82, 155));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设置标题颜色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427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标题区域要比字体本身更高，否则在整体放大后中文顶部或底部会被裁切。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注释：标题区域要留足高度，否则放大后中文会被裁切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428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titleRect(0, (int)(H * 0.05), W, (int)(H * 0.20));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标题区域取页面高度的 5% 到 20%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429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pDC-&gt;DrawText(title, &amp;titleRect, DT_CENTER | DT_VCENTER | DT_SINGLELINE);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把标题居中画在这个区域里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430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pDC-&gt;SelectObject(oldFont);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恢复原来的字体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432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---- 副标题 ----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注释：副标题部分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433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传入空字符串时跳过副标题绘制，页面只保留大标题。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注释：副标题为空就跳过，只保留大标题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434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(!subtitle.IsEmpty())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判断副标题是否为空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435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436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CFont subFont;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准备副标题字体对象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437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CreateDesignFont(subFont, 130);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创建较小字号的副标题字体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439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oldFont = pDC-&gt;SelectObject(&amp;subFont);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选入字体并记住旧字体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440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pDC-&gt;SetTextColor(RGB(110, 125, 150));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设置副标题颜色为浅灰蓝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442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// 副标题单独占一行，与主标题之间保留间距。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注释：副标题单独占一行，与主标题拉开距离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443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CRect subRect(0, (int)(H * 0.20), W, (int)(H * 0.28));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副标题区域取页面高度的 20% 到 28%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444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pDC-&gt;DrawText(subtitle, &amp;subRect, DT_CENTER | DT_VCENTER | DT_SINGLELINE);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居中画副标题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446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pDC-&gt;SelectObject(oldFont);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恢复原来的字体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447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448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3"/>
        </w:rPr>
        <w:t>5.6 小号说明文字 DrawSubtitle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画一行小号说明文字，与 DrawTitle 是同一套写法，只是字号更小、颜色更浅。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454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CBubbleGameUIView::DrawSubtitle(CDC* pDC, const CString&amp; text, int y)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画一行小号说明文字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455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456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clientRect = GetDesignRect();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取整页矩形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458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CFont font;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准备字体对象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459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CreateDesignFont(font, 120);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创建小号字体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461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CFont* oldFont = pDC-&gt;SelectObject(&amp;font);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选入字体并记住旧字体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462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pDC-&gt;SetTextColor(RGB(105, 125, 155));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设置文字颜色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464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rect(0, y, clientRect.Width(), y + 32);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文字占一行的高度区域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465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pDC-&gt;DrawText(text, &amp;rect, DT_CENTER | DT_VCENTER | DT_SINGLELINE);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居中画这行文字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467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pDC-&gt;SelectObject(oldFont);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恢复原来的字体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468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3"/>
        </w:rPr>
        <w:t>5.7 按钮绘制 DrawButton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四个页面共用的按钮绘制函数。通过两个布尔参数区分“主按钮”和“选中状态”，并额外画出选中标记圆点。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474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CBubbleGameUIView::DrawButton(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画一枚按钮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475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CDC* pDC,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参数：绘图设备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476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CRect&amp; rect,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参数：按钮矩形（同时用于点击判定）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477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CString&amp; text,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参数：按钮上的文字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478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bool primary,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参数：是否为主按钮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479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bool selected)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参数：是否为选中状态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480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481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COLORREF fillColor;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准备变量保存填充色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482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COLORREF borderColor;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准备变量保存边框色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483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COLORREF textColor;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准备变量保存文字颜色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485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(primary)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如果是主按钮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486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487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fillColor = RGB(72, 127, 220);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填充用蓝色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488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borderColor = RGB(55, 100, 180);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边框用深蓝色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489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textColor = RGB(255, 255, 255);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文字用白色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490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491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else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否则是普通按钮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492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493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fillColor = RGB(255, 255, 255);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填充用白色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494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borderColor = RGB(130, 165, 220);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边框用浅蓝灰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495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textColor = RGB(45, 85, 145);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文字用深蓝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496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498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(selected)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如果是选中状态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499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borderColor = RGB(255, 150, 35);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把边框颜色改成橙色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501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CBrush brush(fillColor);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创建填充画刷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502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CPen pen(PS_SOLID, selected ? 4 : 2, borderColor);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创建边框画笔，选中时线条更粗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504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CBrush* oldBrush = pDC-&gt;SelectObject(&amp;brush);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把画刷选入绘图设备并记住旧的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505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CPen* oldPen = pDC-&gt;SelectObject(&amp;pen);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把画笔选入绘图设备并记住旧的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507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pDC-&gt;RoundRect(rect, CPoint(22, 22));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画一个圆角矩形，这就是按钮的外观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509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CFont font;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准备按钮文字用的字体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510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CreateDesignFont(font, 145);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创建按钮字体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511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CFont* oldFont = pDC-&gt;SelectObject(&amp;font);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选入字体并记住旧字体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513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pDC-&gt;SetTextColor(textColor);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设置文字颜色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514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pDC-&gt;SetBkMode(TRANSPARENT);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设置文字背景透明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516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textRect = rect;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复制按钮矩形作为文字区域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517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textRect.DeflateRect(8, 4);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把文字区域向内收缩，避免文字贴边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518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pDC-&gt;DrawText(text, &amp;textRect, DT_CENTER | DT_VCENTER | DT_SINGLELINE);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把文字居中画在按钮上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520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(selected)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如果按钮处于选中状态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521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522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// 静态橙色圆点表示当前选中的操作。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注释：用橙色圆点标出当前选中的操作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523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CBrush markerBrush(RGB(255, 150, 35));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准备圆点的画刷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524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CPen markerPen(PS_SOLID, 1, RGB(230, 120, 20));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准备圆点的画笔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525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CBrush* previousBrush = pDC-&gt;SelectObject(&amp;markerBrush);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选入画刷并记住旧的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526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CPen* previousPen = pDC-&gt;SelectObject(&amp;markerPen);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选入画笔并记住旧的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527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const int markerY = rect.top + rect.Height() /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算出圆点在按钮中的垂直中心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528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pDC-&gt;Ellipse(rect.left + 12, markerY - 6, rect.left + 24, markerY + 6);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在按钮左侧画一个小圆点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529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pDC-&gt;SelectObject(previousBrush);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恢复旧的画刷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530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pDC-&gt;SelectObject(previousPen);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恢复旧的画笔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531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533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pDC-&gt;SelectObject(oldFont);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恢复原来的字体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534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pDC-&gt;SelectObject(oldBrush);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恢复原来的画刷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535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pDC-&gt;SelectObject(oldPen);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恢复原来的画笔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536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函数结束，所有 GDI 对象都已归还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3"/>
        </w:rPr>
        <w:t>5.8 卡片绘制 DrawCard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画一张白色圆角卡片，选中时边框变橙色并加粗。模式卡片与角色卡片都用它。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542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CBubbleGameUIView::DrawCard(CDC* pDC, const CRect&amp; rect, bool selected)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画一张卡片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543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544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CBrush brush(RGB(255, 255, 255));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卡片填充用白色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546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COLORREF borderColor = selected ? RGB(255, 165, 60) : RGB(195, 210, 235);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根据是否选中决定边框颜色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547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borderWidth = selected ? 4 :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根据是否选中决定边框粗细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549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CPen pen(PS_SOLID, borderWidth, borderColor);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创建边框画笔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551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CBrush* oldBrush = pDC-&gt;SelectObject(&amp;brush);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选入画刷并记住旧的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552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CPen* oldPen = pDC-&gt;SelectObject(&amp;pen);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选入画笔并记住旧的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554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pDC-&gt;RoundRect(rect, CPoint(24, 24));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画一张圆角矩形卡片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556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pDC-&gt;SelectObject(oldBrush);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恢复原来的画刷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557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pDC-&gt;SelectObject(oldPen);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恢复原来的画笔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558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3"/>
        </w:rPr>
        <w:t>5.9 主菜单 DrawMainMenu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画标题与三个纵向按钮。三个按钮的矩形在这里被保存到成员变量中，供鼠标点击判定使用。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564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CBubbleGameUIView::DrawMainMenu(CDC* pDC)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绘制主菜单页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565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566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DrawPageBackground(pDC);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先给整页铺底色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568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DrawHeader(pDC, _T("泡 泡 堂"), _T("C++ / MFC 课程设计"));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画页眉：大标题与副标题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570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clientRect = GetDesignRect();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取整页矩形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571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W = clientRect.Width();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取页面宽度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572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H = clientRect.Height();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取页面高度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574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buttonWidth = 320;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按钮宽度固定为 320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575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buttonHeight = 65;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按钮高度固定为 65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576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centerX = W /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算出页面水平中心，用作按钮居中基准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578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三个按钮在页面中下部均匀分布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注释：三个按钮在页面中下部均匀分布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579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y1 = (int)(H * 0.40);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第一个按钮的上边缘取页面高度的 40%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580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y2 = (int)(H * 0.55);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第二个按钮取 55%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581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y3 = (int)(H * 0.70);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第三个按钮取 70%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583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startButton = CRect(centerX - buttonWidth / 2, y1, centerX + buttonWidth / 2, y1 + buttonHeight);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算出并保存开始游戏按钮的矩形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584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helpButton = CRect(centerX - buttonWidth / 2, y2, centerX + buttonWidth / 2, y2 + buttonHeight);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算出并保存玩法说明按钮的矩形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585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exitButton = CRect(centerX - buttonWidth / 2, y3, centerX + buttonWidth / 2, y3 + buttonHeight);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算出并保存退出游戏按钮的矩形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587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DrawButton(pDC, startButton, _T("开始游戏"), true);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画开始游戏按钮，作为主按钮高亮显示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588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DrawButton(pDC, helpButton, _T("玩法说明"));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画玩法说明按钮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589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DrawButton(pDC, exitButton, _T("退出游戏"));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画退出游戏按钮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590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3"/>
        </w:rPr>
        <w:t>5.10 模式选择页 DrawModeSelect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画“单人模式”“双人模式”两张卡片和确认、返回按钮，并根据已选模式给对应卡片加橙色边框。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596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CBubbleGameUIView::DrawModeSelect(CDC* pDC)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绘制模式选择页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597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598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DrawPageBackground(pDC);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先铺页面底色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600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DrawHeader(pDC, _T("选择游戏模式"), _T(""));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画页眉（这一页没有副标题）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602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clientRect = GetDesignRect();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取整页矩形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603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W = clientRect.Width();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取页面宽度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604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H = clientRect.Height();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取页面高度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605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centerX = W /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算出页面水平中心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607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cardWidth = 300;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卡片宽度固定为 300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608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cardHeight = 220;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卡片高度固定为 220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609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gap = 90;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两张卡片之间留 90 像素间距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611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top = (int)(H * 0.38);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卡片上边缘取页面高度的 38%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612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(H &lt; 600)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如果窗口偏矮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613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top = (int)(H * 0.30);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就把卡片整体上移到 30% 的位置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615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singleButton = CRect(centerX - gap / 2 - cardWidth, top, centerX - gap / 2, top + cardHeight);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算出并保存单人模式卡片的矩形（在中心线左侧）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616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multiButton = CRect(centerX + gap / 2, top, centerX + gap / 2 + cardWidth, top + cardHeight);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算出并保存双人模式卡片的矩形（在中心线右侧）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618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DrawCard(pDC, singleButton, selectedMode == 1);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画单人卡片，已选中时显示橙色边框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619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DrawCard(pDC, multiButton, selectedMode == 2);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画双人卡片，已选中时显示橙色边框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621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---- 模式标题 ----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注释：卡片里的大标题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622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CFont titleFont;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准备标题字体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623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CreateDesignFont(titleFont, 190);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创建标题字体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624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CFont* oldFont = pDC-&gt;SelectObject(&amp;titleFont);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选入字体并记住旧的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625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pDC-&gt;SetTextColor(RGB(45, 80, 145));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设置标题颜色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627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rect1 = singleButton;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从单人卡片矩形复制一份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628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rect1.top += 55;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把区域下移到卡片中上部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629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rect1.bottom = rect1.top + 50;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限定这一行的高度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630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pDC-&gt;DrawText(_T("单人模式"), &amp;rect1, DT_CENTER | DT_VCENTER | DT_SINGLELINE);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在单人卡片里居中写“单人模式”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632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rect2 = multiButton;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从双人卡片矩形复制一份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633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rect2.top += 55;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同样下移到中上部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634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rect2.bottom = rect2.top + 50;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限定高度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635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pDC-&gt;DrawText(_T("双人模式"), &amp;rect2, DT_CENTER | DT_VCENTER | DT_SINGLELINE);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在双人卡片里居中写“双人模式”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637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pDC-&gt;SelectObject(oldFont);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恢复原来的字体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639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---- 小说明 ----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注释：卡片下方的小说明文字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640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CFont subFont;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准备说明字体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641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CreateDesignFont(subFont, 120);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创建说明文字字体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642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oldFont = pDC-&gt;SelectObject(&amp;subFont);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选入字体并记住旧的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643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pDC-&gt;SetTextColor(RGB(115, 130, 155));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设置说明文字颜色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645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sub1 = singleButton;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从单人卡片复制区域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646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sub1.top += 130;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下移到卡片下部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647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sub1.bottom = sub1.top + 35;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限定高度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648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pDC-&gt;DrawText(_T("挑战电脑玩家"), &amp;sub1, DT_CENTER | DT_VCENTER | DT_SINGLELINE);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在单人卡片里写“挑战电脑玩家”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650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sub2 = multiButton;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从双人卡片复制区域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651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sub2.top += 130;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下移到卡片下部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652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sub2.bottom = sub2.top + 35;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限定高度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653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pDC-&gt;DrawText(_T("本地双人对战"), &amp;sub2, DT_CENTER | DT_VCENTER | DT_SINGLELINE);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在双人卡片里写“本地双人对战”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655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pDC-&gt;SelectObject(oldFont);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恢复原来的字体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657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先选择模式，再按确认；返回按钮放在确认按钮右侧。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注释：先选模式再确认，返回按钮放在确认按钮右侧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658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actionY = (int)(H * 0.78);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底部按钮的上边缘取页面高度的 78%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659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modeConfirmButton = CRect(centerX - 230, actionY, centerX - 20, actionY + 58);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算出并保存确认选择按钮的矩形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660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backButton = CRect(centerX + 20, actionY, centerX + 230, actionY + 58);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算出并保存返回按钮的矩形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661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DrawButton(pDC, modeConfirmButton, _T("确认选择"), selectedMode != 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画确认按钮，已选择模式时高亮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662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DrawButton(pDC, backButton, _T("返回"));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画返回按钮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663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3"/>
        </w:rPr>
        <w:t>5.11 角色选择页 DrawCharacterSelect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横排四张角色卡片，每张里头像居中、名称在下。页面标题会根据当前由哪名玩家选择而变化。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669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CBubbleGameUIView::DrawCharacterSelect(CDC* pDC)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绘制角色选择页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670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671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DrawPageBackground(pDC);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先铺页面底色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673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CString title;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准备一个字符串存放页面标题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674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(selectedMode == 1)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如果是单人模式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675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title = _T("选择角色");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标题就是“选择角色”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676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else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否则是双人模式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677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title = (selectingPlayer == 1) ? _T("玩家1选择角色") : _T("玩家2选择角色");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按当前选择者显示“玩家1选择角色”或“玩家2选择角色”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679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DrawHeader(pDC, title, _T(""));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把标题画到页眉上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681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clientRect = GetDesignRect();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取整页矩形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682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W = clientRect.Width();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取页面宽度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683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H = clientRect.Height();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取页面高度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685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cardWidth = 150;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角色卡片宽度 150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686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cardHeight = 180;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角色卡片高度 180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687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gap = 26;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卡片之间间距 26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689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totalWidth = cardWidth * 4 + gap * 3;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算出四张卡片加三个间距的总宽度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690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startX = (clientRect.Width() - totalWidth) /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用页面宽度减去总宽度再除以二，得到居中起点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691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top = (int)(H * 0.36);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卡片上边缘取页面高度的 36%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693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characterButton1 = CRect(startX, top, startX + cardWidth, top + cardHeight);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算出并保存第1张卡片的矩形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694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characterButton2 = CRect(startX + cardWidth + gap, top, startX + cardWidth * 2 + gap, top + cardHeight);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算出并保存第2张卡片的矩形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695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characterButton3 = CRect(startX + (cardWidth + gap) * 2, top, startX + (cardWidth + gap) * 2 + cardWidth, top + cardHeight);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算出并保存第3张卡片的矩形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696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characterButton4 = CRect(startX + (cardWidth + gap) * 3, top, startX + (cardWidth + gap) * 3 + cardWidth, top + cardHeight);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算出并保存第4张卡片的矩形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698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cards[4] = { characterButton1, characterButton2, characterButton3, characterButton4 };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把四张卡片放进数组，方便下面循环处理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700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currentSelected = -1;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先假设当前没有选中的角色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701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(selectedMode == 1)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如果是单人模式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702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currentSelected = player1Character;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就在玩家1的选择里取当前角色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703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else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否则是双人模式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704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currentSelected = (selectingPlayer == 1) ? player1Character : player2Character;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按当前选择者取玩家1或玩家2的角色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706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COLORREF colors[4] = { RGB(90, 165, 245), RGB(245, 110, 120), RGB(100, 195, 130), RGB(170, 120, 230) };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四个角色各自的主题配色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707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CString names[4] = { _T("角色1"), _T("角色2"), _T("角色3"), _T("角色4") };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四个角色的显示名称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709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for (int i = 0; i &lt; 4; i++)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循环绘制四张卡片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710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循环体开始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711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DrawCard(pDC, cards[i], currentSelected == i);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画卡片，是当前选中的就显示橙色边框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713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CBitmap* pCharBmp = nullptr;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准备指向角色头像位图的指针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714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switch (i)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按卡片编号选择对应位图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715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分支开始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716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case 0: pCharBmp = &amp;m_bmpCharPlayer; break;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第1张用玩家角色的位图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717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case 1: pCharBmp = &amp;m_bmpCharEnemy0; break;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第2张用角色2的位图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718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case 2: pCharBmp = &amp;m_bmpCharEnemy1; break;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第3张用角色3的位图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719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case 3: pCharBmp = &amp;m_bmpCharEnemy2; break;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第4张用角色4的位图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720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分支结束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722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if (pCharBmp &amp;&amp; pCharBmp-&gt;GetSafeHandle() != NULL)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位图存在才继续绘制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723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724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BITMAP bm;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准备接收位图的尺寸信息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725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pCharBmp-&gt;GetBitmap(&amp;bm);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读取位图的实际宽高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727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// 计算图片绘制区域（卡片上方居中，适当放大）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注释：头像是卡片上方居中并适当放大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728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int avatarSize = 90;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头像绘制尺寸设为 90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729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int cx = cards[i].left + cards[i].Width() /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算出卡片水平中心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730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int cy = cards[i].top + 70;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头像中心放在卡片上方 70 像素处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732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int drawLeft = cx - avatarSize /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算出头像绘制的左边界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733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int drawTop = cy - avatarSize /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算出头像绘制的上边界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735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CDC memDC;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准备一个内存绘图设备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736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memDC.CreateCompatibleDC(pDC);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创建与屏幕兼容的内存设备上下文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737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CBitmap* pOld = memDC.SelectObject(pCharBmp);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把头像位图选进内存设备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738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pDC-&gt;TransparentBlt(drawLeft, drawTop, avatarSize, avatarSize,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把头像一个像素一个像素地画到卡片上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739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&amp;memDC, 0, 0, bm.bmWidth, bm.bmHeight, RGB(255, 255, 255));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白色像素按透明处理，去掉素材白底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740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memDC.SelectObject(pOld);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恢复内存设备原来的位图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741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memDC.DeleteDC();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删除内存设备，释放资源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742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744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CFont font;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准备角色名用的字体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745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CreateDesignFont(font, 135);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创建角色名字体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746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CFont* oldFont = pDC-&gt;SelectObject(&amp;font);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选入字体并记住旧的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748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pDC-&gt;SetTextColor(RGB(45, 75, 125));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设置角色名颜色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750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CRect nameRect = cards[i];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从卡片矩形复制一份作为文字区域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751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nameRect.top += 115;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文字区域下移到卡片下半部分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752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nameRect.bottom -= 12;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下边界再收一点，留出边距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753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pDC-&gt;DrawText(names[i], &amp;nameRect, DT_CENTER | DT_VCENTER | DT_SINGLELINE);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在卡片里居中写角色名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755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pDC-&gt;SelectObject(oldFont);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恢复原来的字体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756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循环体结束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758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centerX = clientRect.Width() /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算出页面水平中心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759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buttonY = (int)(H * 0.78);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底部按钮的上边缘取页面高度的 78%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761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characterConfirmButton = CRect(centerX - 250, buttonY, centerX - 25, buttonY + 60);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算出并保存确认按钮的矩形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762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characterBackButton = CRect(centerX + 25, buttonY, centerX + 250, buttonY + 60);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算出并保存返回按钮的矩形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764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DrawButton(pDC, characterConfirmButton, _T("确认选择"), true);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画确认选择按钮（主按钮）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765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DrawButton(pDC, characterBackButton, _T("返回"));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画返回按钮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766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3"/>
        </w:rPr>
        <w:t>5.12 准备开始页 DrawReadyPage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19"/>
        </w:rPr>
        <w:t>对战前的确认页：</w:t>
      </w: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一张卡片显示模式，另一张显示角色配置，角色卡片左侧是头像、右侧是角色名。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772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CBubbleGameUIView::DrawReadyPage(CDC* pDC)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绘制准备开始页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773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774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DrawPageBackground(pDC);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先铺页面底色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776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clientRect = GetDesignRect();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取整页矩形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777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W = clientRect.Width();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取页面宽度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778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H = clientRect.Height();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取页面高度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779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centerX = W /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算出页面水平中心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781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DrawHeader(pDC, _T("准备开始"), _T(""));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画页眉（标题为“准备开始”）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783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CString modeText = (selectedMode == 1) ? _T("单人模式") : _T("双人模式");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根据模式得到要显示的模式文字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785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CString characters[4] = { _T("角色1"), _T("角色2"), _T("角色3"), _T("角色4") };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四个角色的显示名称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786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CString characterText;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准备一个字符串存放角色文字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788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(selectedMode == 1)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如果是单人模式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789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790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if (player1Character &gt;= 0)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如果玩家1已经选了角色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791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characterText = characters[player1Character];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就显示该角色的名称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792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else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793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characterText = _T("未选择");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显示“未选择”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794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795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else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否则是双人模式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796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797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if (player1Character &gt;= 0 &amp;&amp; player2Character &gt;= 0)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如果两名玩家都已经选了角色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798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characterText.Format(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把两名玩家的角色拼成一行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799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_T("%s / %s"),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格式为“角色A / 角色B”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800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characters[player1Character].GetString(),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取玩家1的角色名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801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characters[player2Character].GetString());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取玩家2的角色名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802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else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803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characterText = _T("未选择");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显示“未选择”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804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806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---- 两张信息卡片 ----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注释：两张信息卡片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807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cardWidth = 290;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卡片宽度 290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808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cardHeight = 190;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卡片高度 190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809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gap = 90;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两张卡片之间间距 90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811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当前只有两张卡片。原代码按三张卡片计算总宽度，导致整体向左偏移。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注释：这里只有两张卡片，早期按三张算会导致整体左偏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812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totalWidth = cardWidth * 2 + gap;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按两张卡片加一个间距算总宽度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813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startX = centerX - totalWidth /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从中心出发算出卡片组左边界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814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cardTop = (int)(H * 0.35);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卡片上边缘取页面高度的 35%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816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modeCard(startX, cardTop, startX + cardWidth, cardTop + cardHeight);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算出并保存“游戏模式”卡片的矩形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817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characterCard(startX + cardWidth + gap, cardTop, startX + cardWidth * 2 + gap, cardTop + cardHeight);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算出并保存“角色配置”卡片的矩形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819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DrawCard(pDC, modeCard, false);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画模式卡片（不显示选中边框）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820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DrawCard(pDC, characterCard, false);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画角色卡片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822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---- 小标题字体 ----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注释：卡片里小标题的字体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823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CFont labelFont;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准备小标题字体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824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CreateDesignFont(labelFont, 120);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创建小标题字体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825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CFont* oldFont = pDC-&gt;SelectObject(&amp;labelFont);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选入字体并记住旧的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826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pDC-&gt;SetTextColor(RGB(120, 135, 160));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设置小标题颜色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828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modeLabel = modeCard;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从模式卡片复制区域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829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modeLabel.top += 24;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下移到卡片顶部附近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830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modeLabel.bottom = modeLabel.top + 35;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限定这一行的高度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831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pDC-&gt;DrawText(_T("游戏模式"), &amp;modeLabel, DT_CENTER | DT_VCENTER | DT_SINGLELINE);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在模式卡片里写“游戏模式”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833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characterLabel = characterCard;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从角色卡片复制区域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834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characterLabel.top += 24;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下移到卡片顶部附近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835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characterLabel.bottom = characterLabel.top + 35;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限定高度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836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pDC-&gt;DrawText(_T("角色配置"), &amp;characterLabel, DT_CENTER | DT_VCENTER | DT_SINGLELINE);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在角色卡片里写“角色配置”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838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pDC-&gt;SelectObject(oldFont);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恢复原来的字体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840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---- 值字体 ----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注释：卡片里数值文字的字体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841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CFont valueFont;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准备数值字体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842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CreateDesignFont(valueFont, 170);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创建数值字体（字号更大）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843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oldFont = pDC-&gt;SelectObject(&amp;valueFont);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选入字体并记住旧的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844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pDC-&gt;SetTextColor(RGB(45, 80, 145));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设置数值文字颜色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846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modeValue = modeCard;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从模式卡片复制区域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847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modeValue.top += 88;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下移到卡片中部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848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modeValue.bottom = modeValue.top + 60;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限定这一块的高度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849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pDC-&gt;DrawText(modeText, &amp;modeValue, DT_CENTER | DT_VCENTER | DT_SINGLELINE);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把模式文字写进模式卡片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851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characterValue = characterCard;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从角色卡片复制区域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852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左侧留给角色贴图，右侧单独显示角色名称，二者不再重叠。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注释：左半边留给头像，右半边写角色名，两者不重叠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853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characterValue.left += 115;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文字区域左边内缩，给头像让出位置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854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characterValue.right -= 12;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右边也收一点，留出边距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855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characterValue.top += 78;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下移到卡片中部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856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characterValue.bottom = characterValue.top + 75;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限定文字块的高度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858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显示玩家1角色的位图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注释：在角色卡片左侧显示玩家1的角色头像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859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(player1Character &gt;= 0)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如果玩家1已经选了角色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860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861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CBitmap* pBmp1 = nullptr;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准备指向头像位图的指针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862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switch (player1Character)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按玩家1的角色编号选择位图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863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分支开始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864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case 0: pBmp1 = &amp;m_bmpCharPlayer; break;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角色1对应第一张头像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865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case 1: pBmp1 = &amp;m_bmpCharEnemy0; break;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角色2对应第二张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866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case 2: pBmp1 = &amp;m_bmpCharEnemy1; break;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角色3对应第三张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867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case 3: pBmp1 = &amp;m_bmpCharEnemy2; break;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角色4对应第四张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868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分支结束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870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if (pBmp1 &amp;&amp; pBmp1-&gt;GetSafeHandle() != NULL)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位图存在才继续绘制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871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872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BITMAP bm;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准备接收位图尺寸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873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pBmp1-&gt;GetBitmap(&amp;bm);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读取位图实际大小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874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const int sz = 70;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头像显示尺寸设为 70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875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const int cx = characterCard.left + 68;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头像中心放在卡片左侧 68 像素处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876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const int cy = characterCard.top + 115;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垂直方向放在卡片中部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878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CDC memDC;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准备内存绘图设备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879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memDC.CreateCompatibleDC(pDC);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创建与屏幕兼容的内存设备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880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CBitmap* pOld = memDC.SelectObject(pBmp1);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把头像位图选进内存设备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881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pDC-&gt;TransparentBlt(cx - sz / 2, cy - sz / 2, sz, sz,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以透明方式把头像画到卡片左侧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882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&amp;memDC, 0, 0, bm.bmWidth, bm.bmHeight, RGB(255, 255, 255));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白色像素按透明处理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883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memDC.SelectObject(pOld);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恢复内存设备原来的位图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884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memDC.DeleteDC();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删除内存设备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885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886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888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pDC-&gt;DrawText(characterText, &amp;characterValue, DT_CENTER | DT_VCENTER | DT_SINGLELINE);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在卡片右侧补齐角色名称文字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890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pDC-&gt;SelectObject(oldFont);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恢复原来的字体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892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---- 底部按钮 ----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注释：底部两个操作按钮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893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buttonWidth = 230;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按钮宽度 230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894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buttonHeight = 62;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按钮高度 62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895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const int buttonGap = 40;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两个按钮之间间距 40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896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int buttonY = (int)(H * 0.73);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按钮上边缘取页面高度的 73%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898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readyStartButton = CRect(centerX - buttonGap / 2 - buttonWidth, buttonY,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算出并保存开始游戏按钮的矩形（中心线左侧）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899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centerX - buttonGap / 2, buttonY + buttonHeight);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矩形下边缘由高度决定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900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readyBackButton = CRect(centerX + buttonGap / 2, buttonY,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算出并保存返回修改按钮的矩形（中心线右侧）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901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centerX + buttonGap / 2 + buttonWidth, buttonY + buttonHeight);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矩形下边缘由高度决定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903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DrawButton(pDC, readyStartButton, _T("开始游戏"), true);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画开始游戏按钮（主按钮）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904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DrawButton(pDC, readyBackButton, _T("返回修改"));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画返回修改按钮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905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3"/>
        </w:rPr>
        <w:t>5.13 鼠标点击总控 OnLButtonDown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整个界面流程的控制器：先把鼠标坐标换算成设计坐标，再按当前页面状态分派到四个分支，完成页面跳转、非法操作提示，最后在准备页把选择写入全局配置并切到游戏视图。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911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CBubbleGameUIView::OnLButtonDown(UINT nFlags, CPoint point)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鼠标左键点击的总处理函数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912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913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按钮矩形使用 980 x 680 的设计坐标，因此点击位置也要换算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注释：按钮矩形都是按 980×680 设计坐标保存的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914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到同一套坐标中，保证放大后的按钮仍能准确点击。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注释：所以点击位置也要换算到同一套坐标才能对上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915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CRect clientRect;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准备接收客户区矩形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916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GetClientRect(&amp;clientRect);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取得客户区实际尺寸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917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point = ClientPointToDesignPoint(clientRect, point);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把鼠标像素坐标换算成设计坐标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919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---- 主菜单 ----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注释：以下是主菜单页的点击处理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920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if (gameState == GameState::MAIN_MENU)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如果当前是主菜单页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921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922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if (startButton.PtInRect(point))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如果点在开始游戏按钮上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923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924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selectedMode = 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把模式选择清空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925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player1Character = -1;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把玩家1的角色选择清空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926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player2Character = -1;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把玩家2的角色选择清空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927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selectingPlayer = 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把当前选择者重置为玩家1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928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gameState = GameState::MODE_SELECT;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页面状态切换到模式选择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929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Invalidate();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请求重绘，立刻显示新模式页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930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931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else if (helpButton.PtInRect(point))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否则如果点在玩法说明按钮上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932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933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ShowGameHelpWindow(AfxGetMainWnd());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打开玩法说明窗口（已打开则激活原窗口）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934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935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else if (exitButton.PtInRect(point))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否则如果点在退出游戏按钮上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936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937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const int result = AfxMessageBox(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弹出确认对话框，询问是否退出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938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_T("确定要退出游戏吗？"),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提示文字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939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MB_YESNO | MB_ICONQUESTION);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按钮为“是/否”，并显示问号图标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940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if (result == IDYES)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如果用户选择“是”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941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AfxGetMainWnd()-&gt;SendMessage(WM_CLOSE);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给主窗口发送关闭消息，程序退出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942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943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944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---- 模式选择 ----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注释：以下是模式选择页的点击处理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945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else if (gameState == GameState::MODE_SELECT)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否则如果当前是模式选择页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946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947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if (singleButton.PtInRect(point))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如果点在单人模式卡片上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948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949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selectedMode = 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记录选择为单人模式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950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Invalidate();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请求重绘，卡片显示选中效果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951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952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else if (multiButton.PtInRect(point))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否则如果点在双人模式卡片上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953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954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selectedMode =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记录选择为双人模式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955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Invalidate();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请求重绘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956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957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else if (modeConfirmButton.PtInRect(point))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否则如果点在确认选择按钮上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958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959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if (selectedMode == 0)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如果还没有选择任何模式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960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961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AfxMessageBox(_T("请先选择单人模式或双人模式。"));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弹出提示，要求先选择模式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962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963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else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否则已经选了模式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964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965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player1Character = -1;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清空玩家1的角色选择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966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player2Character = -1;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清空玩家2的角色选择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967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selectingPlayer = 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把当前选择者设为玩家1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968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gameState = GameState::CHARACTER_SELECT;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页面状态切换到角色选择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969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Invalidate();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请求重绘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970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971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972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else if (backButton.PtInRect(point))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否则如果点在返回按钮上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973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974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selectedMode = 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把模式选择清空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975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gameState = GameState::MAIN_MENU;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页面状态回到主菜单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976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Invalidate();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请求重绘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977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978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979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---- 人物选择 ----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注释：以下是角色选择页的点击处理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980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else if (gameState == GameState::CHARACTER_SELECT)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否则如果当前是角色选择页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981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982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int character = -1;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先用 -1 表示没有点到任何角色卡片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984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if (characterButton1.PtInRect(point))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如果点在第1张卡片上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985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character = 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记录角色编号为 0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986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else if (characterButton2.PtInRect(point))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否则如果点在第2张卡片上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987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character = 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记录角色编号为 1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988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else if (characterButton3.PtInRect(point))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否则如果点在第3张卡片上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989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character =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记录角色编号为 2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990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else if (characterButton4.PtInRect(point))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否则如果点在第4张卡片上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991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character = 3;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记录角色编号为 3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993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if (character != -1)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如果确实点到了某张角色卡片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994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995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if (selectedMode == 1)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如果是单人模式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996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player1Character = character;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把该角色记给玩家1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997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else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否则是双人模式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998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999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if (selectingPlayer == 1)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如果当前轮到玩家1选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1000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player1Character = character;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就记给玩家1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1001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else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否则轮到玩家2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1002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player2Character = character;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就记给玩家2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1003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1004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Invalidate();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请求重绘，卡片显示选中效果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1005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1006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else if (characterConfirmButton.PtInRect(point))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否则如果点在确认按钮上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1007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1008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// 单人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注释：单人模式的确认处理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1009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if (selectedMode == 1)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如果是单人模式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1010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1011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if (player1Character == -1)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如果玩家1还没选角色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1012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AfxMessageBox(_T("请先选择一个角色"));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弹出提示要求先选角色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1013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else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否则已经选好了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1014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1015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gameState = GameState::READY;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页面状态进入准备开始页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1016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Invalidate();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请求重绘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1017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1018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1019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// 双人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注释：双人模式的确认处理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1020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else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否则是双人模式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1021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1022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if (selectingPlayer == 1)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如果当前轮到玩家1选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1023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1024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if (player1Character == -1)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如果玩家1还没选角色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1025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    AfxMessageBox(_T("玩家1请先选择角色"));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弹出提示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1026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else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否则玩家1已经选好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1027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1028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    selectingPlayer =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把当前选择者切换到玩家2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1029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    Invalidate();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请求重绘，标题变成“玩家2选择角色”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1030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1031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1032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else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否则当前轮到玩家2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1033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1034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if (player2Character == -1)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如果玩家2还没选角色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1035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    AfxMessageBox(_T("玩家2请先选择角色"));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弹出提示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1036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else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否则玩家2也选好了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1037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1038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    gameState = GameState::READY;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页面状态进入准备开始页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1039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    Invalidate();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请求重绘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1040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1041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1042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1043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1044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else if (characterBackButton.PtInRect(point))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否则如果点在返回按钮上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1045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1046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if (selectedMode == 2 &amp;&amp; selectingPlayer == 2)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如果是双人模式且轮到玩家2选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1047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1048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selectingPlayer = 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把选择者退回玩家1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1049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player2Character = -1;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清空玩家2刚才的选择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1050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Invalidate();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请求重绘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1051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1052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else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否则是玩家1阶段或单人模式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1053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1054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gameState = GameState::MODE_SELECT;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页面状态退回模式选择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1055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player1Character = -1;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清空玩家1的角色选择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1056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player2Character = -1;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清空玩家2的角色选择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1057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selectingPlayer = 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选择者重置为玩家1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1058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Invalidate();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请求重绘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1059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1060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1061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1062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// ---- READY ----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注释：以下是准备开始页的点击处理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1063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else if (gameState == GameState::READY)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否则如果当前是准备开始页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1064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1065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if (readyStartButton.PtInRect(point))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如果点在开始游戏按钮上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1066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1067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if (selectedMode == 1)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如果是单人模式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1068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1069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// 单人 → 经典模式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注释：单人模式对应经典模式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1070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g_gameConfig.mode = 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把模式写成 1（经典单人）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1071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g_gameConfig.enemyCount = 3;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敌人数量写成 3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1072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g_gameConfig.p1Char = player1Character;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把玩家1的角色写进配置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1073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g_gameConfig.p2Char = -1;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玩家2位置写 -1，表示没有第二名玩家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1074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1075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else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否则是双人模式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1076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1077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// 双人 → 泡泡模式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注释：双人模式对应泡泡模式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1078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g_gameConfig.mode = 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把模式写成 0（双人泡泡）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1079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g_gameConfig.enemyCount = 0;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敌人数量写成 0，双人模式没有敌人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1080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g_gameConfig.p1Char = player1Character;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写入玩家1的角色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1081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g_gameConfig.p2Char = player2Character;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写入玩家2的角色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1082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1084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CMainFrame* pFrame = (CMainFrame*)AfxGetMainWnd();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取得主框架窗口的指针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1085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if (pFrame != nullptr)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如果指针有效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1086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pFrame-&gt;SwitchToView(RUNTIME_CLASS(CBubbleBattleView));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调用视图切换函数，切换到游戏视图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1087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return;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直接返回，不再执行后面的代码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1088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1089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else if (readyBackButton.PtInRect(point))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否则如果点在返回修改按钮上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1090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1091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gameState = GameState::CHARACTER_SELECT;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页面状态退回角色选择页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1092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if (selectedMode == 2)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如果是双人模式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1093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    selectingPlayer = 2;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把选择者设为玩家2，方便只改玩家2的角色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1094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    Invalidate();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请求重绘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1095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1097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    CView::OnLButtonDown(nFlags, point);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其余点击交给基类处理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1098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语句块结束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1099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6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3"/>
        </w:rPr>
        <w:t>5.14 打印与调试函数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打印相关函数由向导生成，本项目未使用；调试函数只在调试版本中编译。</w:t>
      </w:r>
    </w:p>
    <w:tbl>
      <w:tblPr>
        <w:tblW w:w="151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0" w:lastColumn="0" w:noHBand="0" w:noVBand="1"/>
      </w:tblPr>
      <w:tblGrid>
        <w:gridCol w:w="750"/>
        <w:gridCol w:w="8900"/>
        <w:gridCol w:w="5450"/>
      </w:tblGrid>
      <w:tr>
        <w:tc>
          <w:tcPr>
            <w:tcW w:w="7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行号</w:t>
            </w:r>
          </w:p>
        </w:tc>
        <w:tc>
          <w:tcPr>
            <w:tcW w:w="890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代码</w:t>
            </w:r>
          </w:p>
        </w:tc>
        <w:tc>
          <w:tcPr>
            <w:tcW w:w="5450" w:type="dxa"/>
            <w:shd w:val="clear" w:color="auto" w:fill="E8E8E8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这一行做了什么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1105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BOOL CBubbleGameUIView::OnPreparePrinting(CPrintInfo* pInfo)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打印准备函数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1106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1107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return DoPreparePrinting(pInfo);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调用框架的默认打印准备流程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1108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1110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CBubbleGameUIView::OnBeginPrinting(CDC*, CPrintInfo*)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打印开始回调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1111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1112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函数体为空，本项目不需要额外处理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1114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CBubbleGameUIView::OnEndPrinting(CDC*, CPrintInfo*)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打印结束回调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1115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1116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函数体为空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1118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1119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Debug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注释：调试相关函数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1120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// ============================================================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分隔线注释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1122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#ifdef _DEBUG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以下只在调试版本中编译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1124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CBubbleGameUIView::AssertValid() const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调试版的对象有效性检查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1125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1126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CView::AssertValid();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交给基类做同样的检查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1127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1129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void CBubbleGameUIView::Dump(CDumpContext&amp; dc) const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调试版的对象状态输出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1130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1131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CView::Dump(dc);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交给基类输出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1132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1134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CBubbleBattleDoc* CBubbleGameUIView::GetDocument() const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取所属文档对象的函数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1135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{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函数体开始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1136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ASSERT(m_pDocument-&gt;IsKindOf(RUNTIME_CLASS(CBubbleBattleDoc)));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断言：确认文档指针确实是文档类的对象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1137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 xml:space="preserve">    return (CBubbleBattleDoc*)m_pDocument;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转换成文档类指针后返回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1138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}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函数体结束</w:t>
            </w:r>
          </w:p>
        </w:tc>
      </w:tr>
      <w:tr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5"/>
              </w:rPr>
              <w:t>1140</w:t>
            </w:r>
          </w:p>
        </w:tc>
        <w:tc>
          <w:tcPr>
            <w:tcW w:w="8900" w:type="dxa"/>
            <w:shd w:val="clear" w:color="auto" w:fill="F7F7F7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Consolas" w:hAnsi="Consolas" w:eastAsia="宋体" w:cs="Consolas" w:hint="eastAsia"/>
                <w:b w:val="0"/>
                <w:color w:val="000000"/>
                <w:sz w:val="15"/>
              </w:rPr>
              <w:t>#endif</w:t>
            </w:r>
          </w:p>
        </w:tc>
        <w:tc>
          <w:tcPr>
            <w:tcW w:w="5450" w:type="dxa"/>
            <w:vAlign w:val="center"/>
          </w:tcPr>
          <w:p>
            <w:pPr>
              <w:widowControl w:val="0"/>
              <w:snapToGrid w:val="0"/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条件编译结束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r>
        <w:br w:type="page"/>
      </w:r>
    </w:p>
    <w:p>
      <w:pPr>
        <w:widowControl w:val="0"/>
        <w:snapToGrid w:val="0"/>
        <w:spacing w:before="80" w:after="60" w:line="312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6"/>
        </w:rPr>
        <w:t>附录 配置初值说明</w:t>
      </w:r>
    </w:p>
    <w:p>
      <w:pPr>
        <w:widowControl w:val="0"/>
        <w:snapToGrid w:val="0"/>
        <w:spacing w:before="0" w:after="8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9"/>
        </w:rPr>
        <w:t>GameConfig.cpp 第 4 行把全局配置的初值写成 { 0, 3, -1, -1 }：模式为 0 表示双人泡泡模式，敌人数量按 3 预留，两名玩家的角色编号都是 -1 表示尚未选择。这四个数字会在准备页点击“开始游戏”时被真实的选择覆盖。</w:t>
      </w:r>
    </w:p>
    <w:sectPr w:rsidR="00FC693F" w:rsidRPr="0006063C" w:rsidSect="00034616">
      <w:footerReference w:type="default" r:id="rId9"/>
      <w:pgSz w:w="16838" w:h="11906" w:orient="landscape"/>
      <w:pgMar w:top="850" w:right="737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0"/>
      <w:snapToGrid w:val="0"/>
      <w:spacing w:before="0" w:after="0" w:line="240" w:lineRule="auto"/>
      <w:jc w:val="center"/>
    </w:pPr>
    <w:r>
      <w:rPr>
        <w:rFonts w:ascii="Times New Roman" w:hAnsi="Times New Roman" w:eastAsia="宋体" w:cs="Times New Roman" w:hint="eastAsia"/>
        <w:b w:val="0"/>
        <w:color w:val="000000"/>
        <w:sz w:val="18"/>
      </w:rPr>
      <w:t xml:space="preserve">第 </w:t>
    </w:r>
    <w:fldSimple w:instr=" PAGE ">
      <w:r>
        <w:t>1</w:t>
      </w:r>
    </w:fldSimple>
    <w:r>
      <w:rPr>
        <w:rFonts w:ascii="Times New Roman" w:hAnsi="Times New Roman" w:eastAsia="宋体" w:cs="Times New Roman" w:hint="eastAsia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